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SouthTech Enterprises — Commercial Proposal</w:t>
      </w:r>
    </w:p>
    <w:p>
      <w:r>
        <w:t>Ref: STE/2026/CP/09   Dated 14 March 2026</w:t>
      </w:r>
    </w:p>
    <w:p>
      <w:r>
        <w:rPr>
          <w:b w:val="0"/>
        </w:rPr>
        <w:t xml:space="preserve">Dear Sir, </w:t>
      </w:r>
      <w:r>
        <w:t>Thank you for the opportunity. For the processors, the Intel Core i5-13400 is offered at Rs 18,200 per unit for orders up to 15 units, and Rs 17,600 per unit for 16 units and above. The Intel Core i7-13700 is Rs 31,500 each. AMD Ryzen 5 7600 comes to Rs 20,000 a piece. Motherboards: the ASUS PRIME B760M-A is Rs 12,300 and the MSI B650 Tomahawk is Rs 20,600. On memory, the Corsair Vengeance 16GB DDR5 stick is Rs 4,700 (note: this is per single stick, not a kit), while the 32GB kit is Rs 9,000; Kingston Fury 16GB DDR4 is Rs 3,100. For storage, Samsung 970 EVO Plus 1TB is Rs 6,400, Samsung 980 Pro 2TB is Rs 15,200, Crucial MX500 1TB is Rs 5,050. Hard drives — Seagate 2TB Rs 4,150 and WD Blue 4TB Rs 6,700. The RTX 4060 is Rs 30,000 and RTX 4070 Rs 51,000. We can match any GPU price on bulk. PSUs, cabinets, coolers, monitors and peripherals are quoted in the attached rate card image. A minimum order quantity of 10 units applies per line item. Payment 30 days credit. GST 18% extra. Delivery within 10 working days in Bangalore.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